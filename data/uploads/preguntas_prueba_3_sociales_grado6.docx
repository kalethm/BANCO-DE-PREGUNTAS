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5148" w14:textId="2A1B182E" w:rsidR="0010704D" w:rsidRPr="00CE64F4" w:rsidRDefault="00000000">
      <w:pPr>
        <w:rPr>
          <w:lang w:val="es-CO"/>
        </w:rPr>
      </w:pPr>
      <w:r w:rsidRPr="00CE64F4">
        <w:rPr>
          <w:lang w:val="es-CO"/>
        </w:rPr>
        <w:t xml:space="preserve">GRADO: </w:t>
      </w:r>
      <w:r w:rsidR="00E32340">
        <w:rPr>
          <w:lang w:val="es-CO"/>
        </w:rPr>
        <w:t>9</w:t>
      </w:r>
    </w:p>
    <w:p w14:paraId="2635FA25" w14:textId="44218A05" w:rsidR="0010704D" w:rsidRPr="00CE64F4" w:rsidRDefault="00000000">
      <w:pPr>
        <w:rPr>
          <w:lang w:val="es-CO"/>
        </w:rPr>
      </w:pPr>
      <w:r w:rsidRPr="00CE64F4">
        <w:rPr>
          <w:lang w:val="es-CO"/>
        </w:rPr>
        <w:t xml:space="preserve">MATERIA: </w:t>
      </w:r>
      <w:r w:rsidR="00E32340">
        <w:rPr>
          <w:lang w:val="es-CO"/>
        </w:rPr>
        <w:t>NATURALES</w:t>
      </w:r>
    </w:p>
    <w:p w14:paraId="7FCA1FC0" w14:textId="77777777" w:rsidR="0010704D" w:rsidRPr="00CE64F4" w:rsidRDefault="0010704D">
      <w:pPr>
        <w:rPr>
          <w:lang w:val="es-CO"/>
        </w:rPr>
      </w:pPr>
    </w:p>
    <w:p w14:paraId="0830FF71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PREGUNTA 1:</w:t>
      </w:r>
    </w:p>
    <w:p w14:paraId="5AC43ABC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¿Cuál de las siguientes opciones representa un elemento fundamental del Estado?</w:t>
      </w:r>
    </w:p>
    <w:p w14:paraId="350E3057" w14:textId="77777777" w:rsidR="0010704D" w:rsidRPr="00CE64F4" w:rsidRDefault="0010704D">
      <w:pPr>
        <w:rPr>
          <w:lang w:val="es-CO"/>
        </w:rPr>
      </w:pPr>
    </w:p>
    <w:p w14:paraId="7C613E9C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A. La televisión</w:t>
      </w:r>
    </w:p>
    <w:p w14:paraId="39ABF20A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B. El territorio</w:t>
      </w:r>
    </w:p>
    <w:p w14:paraId="14713DC8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C. El deporte</w:t>
      </w:r>
    </w:p>
    <w:p w14:paraId="575BD475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D. La música</w:t>
      </w:r>
    </w:p>
    <w:p w14:paraId="78F26C2F" w14:textId="77777777" w:rsidR="0010704D" w:rsidRPr="00CE64F4" w:rsidRDefault="0010704D">
      <w:pPr>
        <w:rPr>
          <w:lang w:val="es-CO"/>
        </w:rPr>
      </w:pPr>
    </w:p>
    <w:p w14:paraId="072D458F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PREGUNTA 2:</w:t>
      </w:r>
    </w:p>
    <w:p w14:paraId="6ED22370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Lee la situación: una comunidad elige a sus representantes mediante votación. ¿Qué principio democrático se evidencia?</w:t>
      </w:r>
    </w:p>
    <w:p w14:paraId="0EA66B23" w14:textId="5EB48D7E" w:rsidR="0010704D" w:rsidRPr="00CE64F4" w:rsidRDefault="00CE64F4">
      <w:pPr>
        <w:rPr>
          <w:lang w:val="es-CO"/>
        </w:rPr>
      </w:pPr>
      <w:r w:rsidRPr="00CE64F4">
        <w:rPr>
          <w:lang w:val="es-CO"/>
        </w:rPr>
        <w:t>IMAGEN: pregunta2.pn</w:t>
      </w:r>
      <w:r>
        <w:rPr>
          <w:lang w:val="es-CO"/>
        </w:rPr>
        <w:t>g</w:t>
      </w:r>
    </w:p>
    <w:p w14:paraId="2168E37A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A. Participación ciudadana</w:t>
      </w:r>
    </w:p>
    <w:p w14:paraId="4FEB76EB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B. Aislamiento social</w:t>
      </w:r>
    </w:p>
    <w:p w14:paraId="173DE6AC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C. Censura política</w:t>
      </w:r>
    </w:p>
    <w:p w14:paraId="3CC70B08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D. Autoritarismo</w:t>
      </w:r>
    </w:p>
    <w:p w14:paraId="3AFF14BD" w14:textId="77777777" w:rsidR="0010704D" w:rsidRPr="00CE64F4" w:rsidRDefault="0010704D">
      <w:pPr>
        <w:rPr>
          <w:lang w:val="es-CO"/>
        </w:rPr>
      </w:pPr>
    </w:p>
    <w:p w14:paraId="66CB608A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PREGUNTA 3:</w:t>
      </w:r>
    </w:p>
    <w:p w14:paraId="23436BB8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El relieve terrestre está formado por diferentes formas de la superficie de la Tierra. ¿Cuál opción corresponde a una forma de relieve?</w:t>
      </w:r>
    </w:p>
    <w:p w14:paraId="6C8846A9" w14:textId="77777777" w:rsidR="0010704D" w:rsidRPr="00CE64F4" w:rsidRDefault="0010704D">
      <w:pPr>
        <w:rPr>
          <w:lang w:val="es-CO"/>
        </w:rPr>
      </w:pPr>
    </w:p>
    <w:p w14:paraId="430BB2E9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A. Cordillera</w:t>
      </w:r>
    </w:p>
    <w:p w14:paraId="32DB75AE" w14:textId="77777777" w:rsidR="0010704D" w:rsidRPr="00CE64F4" w:rsidRDefault="00000000">
      <w:pPr>
        <w:rPr>
          <w:lang w:val="es-CO"/>
        </w:rPr>
      </w:pPr>
      <w:r w:rsidRPr="00CE64F4">
        <w:rPr>
          <w:lang w:val="es-CO"/>
        </w:rPr>
        <w:t>B. Semáforo</w:t>
      </w:r>
    </w:p>
    <w:p w14:paraId="283E504E" w14:textId="77777777" w:rsidR="0010704D" w:rsidRDefault="00000000">
      <w:r>
        <w:t>C. Computador</w:t>
      </w:r>
    </w:p>
    <w:p w14:paraId="799B8DBC" w14:textId="77777777" w:rsidR="0010704D" w:rsidRDefault="00000000">
      <w:r>
        <w:lastRenderedPageBreak/>
        <w:t>D. Calendario</w:t>
      </w:r>
    </w:p>
    <w:p w14:paraId="6088A1E0" w14:textId="77777777" w:rsidR="00E32340" w:rsidRDefault="00E32340"/>
    <w:p w14:paraId="0A5B8EBF" w14:textId="1C1FA315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 xml:space="preserve">PREGUNTA </w:t>
      </w:r>
      <w:r>
        <w:rPr>
          <w:lang w:val="es-CO"/>
        </w:rPr>
        <w:t>4</w:t>
      </w:r>
      <w:r w:rsidRPr="00CE64F4">
        <w:rPr>
          <w:lang w:val="es-CO"/>
        </w:rPr>
        <w:t>:</w:t>
      </w:r>
    </w:p>
    <w:p w14:paraId="757FDF7E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¿Cuál de las siguientes opciones representa un elemento fundamental del Estado?</w:t>
      </w:r>
    </w:p>
    <w:p w14:paraId="45ADE81F" w14:textId="77777777" w:rsidR="00E32340" w:rsidRPr="00CE64F4" w:rsidRDefault="00E32340" w:rsidP="00E32340">
      <w:pPr>
        <w:rPr>
          <w:lang w:val="es-CO"/>
        </w:rPr>
      </w:pPr>
    </w:p>
    <w:p w14:paraId="3BAED723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A. La televisión</w:t>
      </w:r>
    </w:p>
    <w:p w14:paraId="3D802671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B. El territorio</w:t>
      </w:r>
    </w:p>
    <w:p w14:paraId="784F96E3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C. El deporte</w:t>
      </w:r>
    </w:p>
    <w:p w14:paraId="205C7A81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D. La música</w:t>
      </w:r>
    </w:p>
    <w:p w14:paraId="16D45A0B" w14:textId="77777777" w:rsidR="00E32340" w:rsidRPr="00CE64F4" w:rsidRDefault="00E32340" w:rsidP="00E32340">
      <w:pPr>
        <w:rPr>
          <w:lang w:val="es-CO"/>
        </w:rPr>
      </w:pPr>
    </w:p>
    <w:p w14:paraId="6B8F0DCB" w14:textId="56F1B095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 xml:space="preserve">PREGUNTA </w:t>
      </w:r>
      <w:r>
        <w:rPr>
          <w:lang w:val="es-CO"/>
        </w:rPr>
        <w:t>5</w:t>
      </w:r>
      <w:r w:rsidRPr="00CE64F4">
        <w:rPr>
          <w:lang w:val="es-CO"/>
        </w:rPr>
        <w:t>:</w:t>
      </w:r>
    </w:p>
    <w:p w14:paraId="6A110E9E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Lee la situación: una comunidad elige a sus representantes mediante votación. ¿Qué principio democrático se evidencia?</w:t>
      </w:r>
    </w:p>
    <w:p w14:paraId="2B6AB691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IMAGEN: pregunta2.pn</w:t>
      </w:r>
      <w:r>
        <w:rPr>
          <w:lang w:val="es-CO"/>
        </w:rPr>
        <w:t>g</w:t>
      </w:r>
    </w:p>
    <w:p w14:paraId="37EA931F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A. Participación ciudadana</w:t>
      </w:r>
    </w:p>
    <w:p w14:paraId="3D1AD9D0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B. Aislamiento social</w:t>
      </w:r>
    </w:p>
    <w:p w14:paraId="4A22DA54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C. Censura política</w:t>
      </w:r>
    </w:p>
    <w:p w14:paraId="361E9338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D. Autoritarismo</w:t>
      </w:r>
    </w:p>
    <w:p w14:paraId="4E02A8DB" w14:textId="77777777" w:rsidR="00E32340" w:rsidRPr="00CE64F4" w:rsidRDefault="00E32340" w:rsidP="00E32340">
      <w:pPr>
        <w:rPr>
          <w:lang w:val="es-CO"/>
        </w:rPr>
      </w:pPr>
    </w:p>
    <w:p w14:paraId="5714A768" w14:textId="359C1F43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 xml:space="preserve">PREGUNTA </w:t>
      </w:r>
      <w:r>
        <w:rPr>
          <w:lang w:val="es-CO"/>
        </w:rPr>
        <w:t>6</w:t>
      </w:r>
      <w:r w:rsidRPr="00CE64F4">
        <w:rPr>
          <w:lang w:val="es-CO"/>
        </w:rPr>
        <w:t>:</w:t>
      </w:r>
    </w:p>
    <w:p w14:paraId="4E67366B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El relieve terrestre está formado por diferentes formas de la superficie de la Tierra. ¿Cuál opción corresponde a una forma de relieve?</w:t>
      </w:r>
    </w:p>
    <w:p w14:paraId="689F8774" w14:textId="77777777" w:rsidR="00E32340" w:rsidRPr="00CE64F4" w:rsidRDefault="00E32340" w:rsidP="00E32340">
      <w:pPr>
        <w:rPr>
          <w:lang w:val="es-CO"/>
        </w:rPr>
      </w:pPr>
    </w:p>
    <w:p w14:paraId="4B1C4C26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A. Cordillera</w:t>
      </w:r>
    </w:p>
    <w:p w14:paraId="17A233EF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B. Semáforo</w:t>
      </w:r>
    </w:p>
    <w:p w14:paraId="44AF2167" w14:textId="77777777" w:rsidR="00E32340" w:rsidRDefault="00E32340" w:rsidP="00E32340">
      <w:r>
        <w:t>C. Computador</w:t>
      </w:r>
    </w:p>
    <w:p w14:paraId="0DA1547F" w14:textId="77777777" w:rsidR="00E32340" w:rsidRDefault="00E32340" w:rsidP="00E32340">
      <w:r>
        <w:t>D. Calendario</w:t>
      </w:r>
    </w:p>
    <w:p w14:paraId="2C416640" w14:textId="77777777" w:rsidR="00E32340" w:rsidRDefault="00E32340"/>
    <w:p w14:paraId="564A3401" w14:textId="77777777" w:rsidR="00E32340" w:rsidRDefault="00E32340"/>
    <w:p w14:paraId="4B7AA5F2" w14:textId="52C26C3F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 xml:space="preserve">PREGUNTA </w:t>
      </w:r>
      <w:r>
        <w:rPr>
          <w:lang w:val="es-CO"/>
        </w:rPr>
        <w:t>7</w:t>
      </w:r>
      <w:r w:rsidRPr="00CE64F4">
        <w:rPr>
          <w:lang w:val="es-CO"/>
        </w:rPr>
        <w:t>:</w:t>
      </w:r>
    </w:p>
    <w:p w14:paraId="3B3D0DA1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¿Cuál de las siguientes opciones representa un elemento fundamental del Estado?</w:t>
      </w:r>
    </w:p>
    <w:p w14:paraId="3040B5BA" w14:textId="77777777" w:rsidR="00E32340" w:rsidRPr="00CE64F4" w:rsidRDefault="00E32340" w:rsidP="00E32340">
      <w:pPr>
        <w:rPr>
          <w:lang w:val="es-CO"/>
        </w:rPr>
      </w:pPr>
    </w:p>
    <w:p w14:paraId="3D886B0D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A. La televisión</w:t>
      </w:r>
    </w:p>
    <w:p w14:paraId="357F9A54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B. El territorio</w:t>
      </w:r>
    </w:p>
    <w:p w14:paraId="7B5062BA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C. El deporte</w:t>
      </w:r>
    </w:p>
    <w:p w14:paraId="55E86E15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D. La música</w:t>
      </w:r>
    </w:p>
    <w:p w14:paraId="50D406DA" w14:textId="77777777" w:rsidR="00E32340" w:rsidRPr="00CE64F4" w:rsidRDefault="00E32340" w:rsidP="00E32340">
      <w:pPr>
        <w:rPr>
          <w:lang w:val="es-CO"/>
        </w:rPr>
      </w:pPr>
    </w:p>
    <w:p w14:paraId="7117B042" w14:textId="59B19E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 xml:space="preserve">PREGUNTA </w:t>
      </w:r>
      <w:r>
        <w:rPr>
          <w:lang w:val="es-CO"/>
        </w:rPr>
        <w:t>8</w:t>
      </w:r>
      <w:r w:rsidRPr="00CE64F4">
        <w:rPr>
          <w:lang w:val="es-CO"/>
        </w:rPr>
        <w:t>:</w:t>
      </w:r>
    </w:p>
    <w:p w14:paraId="34D1D6BA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Lee la situación: una comunidad elige a sus representantes mediante votación. ¿Qué principio democrático se evidencia?</w:t>
      </w:r>
    </w:p>
    <w:p w14:paraId="7127760F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IMAGEN: pregunta2.pn</w:t>
      </w:r>
      <w:r>
        <w:rPr>
          <w:lang w:val="es-CO"/>
        </w:rPr>
        <w:t>g</w:t>
      </w:r>
    </w:p>
    <w:p w14:paraId="11E90B26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A. Participación ciudadana</w:t>
      </w:r>
    </w:p>
    <w:p w14:paraId="345D6149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B. Aislamiento social</w:t>
      </w:r>
    </w:p>
    <w:p w14:paraId="7D69F4FF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C. Censura política</w:t>
      </w:r>
    </w:p>
    <w:p w14:paraId="64E8E5C7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D. Autoritarismo</w:t>
      </w:r>
    </w:p>
    <w:p w14:paraId="55C3E8F8" w14:textId="77777777" w:rsidR="00E32340" w:rsidRPr="00CE64F4" w:rsidRDefault="00E32340" w:rsidP="00E32340">
      <w:pPr>
        <w:rPr>
          <w:lang w:val="es-CO"/>
        </w:rPr>
      </w:pPr>
    </w:p>
    <w:p w14:paraId="57CD5E97" w14:textId="75440E72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 xml:space="preserve">PREGUNTA </w:t>
      </w:r>
      <w:r>
        <w:rPr>
          <w:lang w:val="es-CO"/>
        </w:rPr>
        <w:t>9</w:t>
      </w:r>
      <w:r w:rsidRPr="00CE64F4">
        <w:rPr>
          <w:lang w:val="es-CO"/>
        </w:rPr>
        <w:t>:</w:t>
      </w:r>
    </w:p>
    <w:p w14:paraId="7CB2A14A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El relieve terrestre está formado por diferentes formas de la superficie de la Tierra. ¿Cuál opción corresponde a una forma de relieve?</w:t>
      </w:r>
    </w:p>
    <w:p w14:paraId="6BE29D4D" w14:textId="77777777" w:rsidR="00E32340" w:rsidRPr="00CE64F4" w:rsidRDefault="00E32340" w:rsidP="00E32340">
      <w:pPr>
        <w:rPr>
          <w:lang w:val="es-CO"/>
        </w:rPr>
      </w:pPr>
    </w:p>
    <w:p w14:paraId="6FB971E7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A. Cordillera</w:t>
      </w:r>
    </w:p>
    <w:p w14:paraId="3853B084" w14:textId="77777777" w:rsidR="00E32340" w:rsidRPr="00CE64F4" w:rsidRDefault="00E32340" w:rsidP="00E32340">
      <w:pPr>
        <w:rPr>
          <w:lang w:val="es-CO"/>
        </w:rPr>
      </w:pPr>
      <w:r w:rsidRPr="00CE64F4">
        <w:rPr>
          <w:lang w:val="es-CO"/>
        </w:rPr>
        <w:t>B. Semáforo</w:t>
      </w:r>
    </w:p>
    <w:p w14:paraId="7DA78CB2" w14:textId="77777777" w:rsidR="00E32340" w:rsidRDefault="00E32340" w:rsidP="00E32340">
      <w:r>
        <w:t>C. Computador</w:t>
      </w:r>
    </w:p>
    <w:p w14:paraId="1FCD7337" w14:textId="77777777" w:rsidR="00E32340" w:rsidRDefault="00E32340" w:rsidP="00E32340">
      <w:r>
        <w:t>D. Calendario</w:t>
      </w:r>
    </w:p>
    <w:p w14:paraId="30691C97" w14:textId="77777777" w:rsidR="00E32340" w:rsidRDefault="00E32340"/>
    <w:sectPr w:rsidR="00E323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414037">
    <w:abstractNumId w:val="8"/>
  </w:num>
  <w:num w:numId="2" w16cid:durableId="1071389791">
    <w:abstractNumId w:val="6"/>
  </w:num>
  <w:num w:numId="3" w16cid:durableId="376390491">
    <w:abstractNumId w:val="5"/>
  </w:num>
  <w:num w:numId="4" w16cid:durableId="456142828">
    <w:abstractNumId w:val="4"/>
  </w:num>
  <w:num w:numId="5" w16cid:durableId="1761901328">
    <w:abstractNumId w:val="7"/>
  </w:num>
  <w:num w:numId="6" w16cid:durableId="1559779080">
    <w:abstractNumId w:val="3"/>
  </w:num>
  <w:num w:numId="7" w16cid:durableId="767967772">
    <w:abstractNumId w:val="2"/>
  </w:num>
  <w:num w:numId="8" w16cid:durableId="1790392099">
    <w:abstractNumId w:val="1"/>
  </w:num>
  <w:num w:numId="9" w16cid:durableId="1128012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04D"/>
    <w:rsid w:val="0015074B"/>
    <w:rsid w:val="0029639D"/>
    <w:rsid w:val="002A55D4"/>
    <w:rsid w:val="00326F90"/>
    <w:rsid w:val="009C426D"/>
    <w:rsid w:val="00AA1D8D"/>
    <w:rsid w:val="00B47730"/>
    <w:rsid w:val="00CB0664"/>
    <w:rsid w:val="00CE64F4"/>
    <w:rsid w:val="00E323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39A12F"/>
  <w14:defaultImageDpi w14:val="300"/>
  <w15:docId w15:val="{E6CB2116-CEA0-48C1-885E-C42EBB93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Kaleth de Jesús  Maza Barrios</cp:lastModifiedBy>
  <cp:revision>3</cp:revision>
  <dcterms:created xsi:type="dcterms:W3CDTF">2013-12-23T23:15:00Z</dcterms:created>
  <dcterms:modified xsi:type="dcterms:W3CDTF">2026-04-24T19:42:00Z</dcterms:modified>
  <cp:category/>
</cp:coreProperties>
</file>