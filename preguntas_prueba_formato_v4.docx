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GRADO: 8</w:t>
      </w:r>
    </w:p>
    <w:p>
      <w:r>
        <w:t>MATERIA: Lengua Castellana</w:t>
      </w:r>
    </w:p>
    <w:p/>
    <w:p>
      <w:r>
        <w:t>TEXTO BASE 1:</w:t>
      </w:r>
    </w:p>
    <w:p>
      <w:r>
        <w:t>La lectura permite desarrollar la imaginación, mejorar el vocabulario y comprender mejor el mundo. En la escuela, leer no solo significa pronunciar palabras, sino interpretar, analizar y formar una opinión sobre lo leído.</w:t>
      </w:r>
    </w:p>
    <w:p>
      <w:r>
        <w:t>FIN TEXTO BASE</w:t>
      </w:r>
    </w:p>
    <w:p/>
    <w:p>
      <w:r>
        <w:t>PREGUNTA 1:</w:t>
      </w:r>
    </w:p>
    <w:p>
      <w:r>
        <w:t>Según el texto, leer permite:</w:t>
      </w:r>
    </w:p>
    <w:p/>
    <w:p>
      <w:r>
        <w:t>A. Memorizar sin comprender</w:t>
      </w:r>
    </w:p>
    <w:p>
      <w:r>
        <w:t>B. Mejorar el vocabulario y comprender el mundo</w:t>
      </w:r>
    </w:p>
    <w:p>
      <w:r>
        <w:t>C. Evitar el análisis</w:t>
      </w:r>
    </w:p>
    <w:p>
      <w:r>
        <w:t>D. Repetir palabras sin sentido</w:t>
      </w:r>
    </w:p>
    <w:p/>
    <w:p>
      <w:r>
        <w:t>PREGUNTA 2:</w:t>
      </w:r>
    </w:p>
    <w:p>
      <w:r>
        <w:t>Cuando el texto afirma que leer no solo es pronunciar palabras, quiere decir que:</w:t>
      </w:r>
    </w:p>
    <w:p/>
    <w:p>
      <w:r>
        <w:t>A. La lectura implica comprensión e interpretación</w:t>
      </w:r>
    </w:p>
    <w:p>
      <w:r>
        <w:t>B. Leer es solo decir palabras en voz alta</w:t>
      </w:r>
    </w:p>
    <w:p>
      <w:r>
        <w:t>C. La lectura no sirve en la escuela</w:t>
      </w:r>
    </w:p>
    <w:p>
      <w:r>
        <w:t>D. Las palabras no tienen significado</w:t>
      </w:r>
    </w:p>
    <w:p/>
    <w:p>
      <w:r>
        <w:t>PREGUNTA 3:</w:t>
      </w:r>
    </w:p>
    <w:p>
      <w:r>
        <w:t>¿Cuál es una idea principal del texto?</w:t>
      </w:r>
    </w:p>
    <w:p/>
    <w:p>
      <w:r>
        <w:t>A. La lectura es una actividad completa</w:t>
      </w:r>
    </w:p>
    <w:p>
      <w:r>
        <w:t>B. Leer solo sirve para hablar fuerte</w:t>
      </w:r>
    </w:p>
    <w:p>
      <w:r>
        <w:t>C. La escuela no necesita lectura</w:t>
      </w:r>
    </w:p>
    <w:p>
      <w:r>
        <w:t>D. La imaginación no se relaciona con leer</w:t>
      </w:r>
    </w:p>
    <w:p/>
    <w:p>
      <w:r>
        <w:t>PREGUNTA 4:</w:t>
      </w:r>
    </w:p>
    <w:p>
      <w:r>
        <w:t>Una consecuencia positiva de leer es:</w:t>
      </w:r>
    </w:p>
    <w:p/>
    <w:p>
      <w:r>
        <w:t>A. Disminuir el vocabulario</w:t>
      </w:r>
    </w:p>
    <w:p>
      <w:r>
        <w:t>B. Comprender mejor el mundo</w:t>
      </w:r>
    </w:p>
    <w:p>
      <w:r>
        <w:t>C. Evitar pensar</w:t>
      </w:r>
    </w:p>
    <w:p>
      <w:r>
        <w:t>D. No analizar información</w:t>
      </w:r>
    </w:p>
    <w:p/>
    <w:p>
      <w:r>
        <w:t>MATERIA: Ciencias Sociales</w:t>
      </w:r>
    </w:p>
    <w:p/>
    <w:p>
      <w:r>
        <w:t>PREGUNTA 1:</w:t>
      </w:r>
    </w:p>
    <w:p>
      <w:r>
        <w:t>El gobierno escolar permite la participación de la comunidad educativa en las decisiones institucionales.</w:t>
      </w:r>
    </w:p>
    <w:p/>
    <w:p>
      <w:r>
        <w:t>A. Verdadero, porque promueve la participación</w:t>
      </w:r>
    </w:p>
    <w:p>
      <w:r>
        <w:t>B. Falso, porque elimina la democracia</w:t>
      </w:r>
    </w:p>
    <w:p>
      <w:r>
        <w:t>C. Verdadero, porque impide votar</w:t>
      </w:r>
    </w:p>
    <w:p>
      <w:r>
        <w:t>D. Falso, porque solo participa el rector</w:t>
      </w:r>
    </w:p>
    <w:p/>
    <w:p>
      <w:r>
        <w:t>PREGUNTA 2:</w:t>
      </w:r>
    </w:p>
    <w:p>
      <w:r>
        <w:t>El personero estudiantil representa principalmente a:</w:t>
      </w:r>
    </w:p>
    <w:p/>
    <w:p>
      <w:r>
        <w:t>A. Los docentes</w:t>
      </w:r>
    </w:p>
    <w:p>
      <w:r>
        <w:t>B. Los padres de familia</w:t>
      </w:r>
    </w:p>
    <w:p>
      <w:r>
        <w:t>C. Los estudiantes</w:t>
      </w:r>
    </w:p>
    <w:p>
      <w:r>
        <w:t>D. Los administrativos</w:t>
      </w:r>
    </w:p>
    <w:p/>
    <w:p>
      <w:r>
        <w:t>PREGUNTA 3:</w:t>
      </w:r>
    </w:p>
    <w:p>
      <w:r>
        <w:t>Una función del consejo estudiantil es:</w:t>
      </w:r>
    </w:p>
    <w:p/>
    <w:p>
      <w:r>
        <w:t>A. Elegir al rector</w:t>
      </w:r>
    </w:p>
    <w:p>
      <w:r>
        <w:t>B. Representar a los estudiantes</w:t>
      </w:r>
    </w:p>
    <w:p>
      <w:r>
        <w:t>C. Reemplazar al alcalde</w:t>
      </w:r>
    </w:p>
    <w:p>
      <w:r>
        <w:t>D. Administrar hospitales</w:t>
      </w:r>
    </w:p>
    <w:p/>
    <w:p>
      <w:r>
        <w:t>PREGUNTA 4:</w:t>
      </w:r>
    </w:p>
    <w:p>
      <w:r>
        <w:t>La democracia escolar se relaciona con:</w:t>
      </w:r>
    </w:p>
    <w:p/>
    <w:p>
      <w:r>
        <w:t>A. Participación y elección</w:t>
      </w:r>
    </w:p>
    <w:p>
      <w:r>
        <w:t>B. Imposición y silencio</w:t>
      </w:r>
    </w:p>
    <w:p>
      <w:r>
        <w:t>C. Castigo y exclusión</w:t>
      </w:r>
    </w:p>
    <w:p>
      <w:r>
        <w:t>D. Orden sin opinión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